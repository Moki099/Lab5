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Event Registration Console Application</w:t>
      </w:r>
    </w:p>
    <w:p>
      <w:r>
        <w:t>Student: _________________________     Group: _________________________</w:t>
      </w:r>
    </w:p>
    <w:p>
      <w:pPr>
        <w:pStyle w:val="Heading1"/>
      </w:pPr>
      <w:r>
        <w:t>Purpose</w:t>
      </w:r>
    </w:p>
    <w:p>
      <w:r>
        <w:t>To develop a Java console application using classes, constructors, encapsulation, ArrayList, validation and exception handling.</w:t>
      </w:r>
    </w:p>
    <w:p>
      <w:pPr>
        <w:pStyle w:val="Heading1"/>
      </w:pPr>
      <w:r>
        <w:t>Implementation</w:t>
      </w:r>
    </w:p>
    <w:p>
      <w:r>
        <w:t>Registration stores a registration with five private fields, a constructor, getters and toString(). RegistrationManager stores registrations in an ArrayList, assigns unique IDs and supports adding, displaying, finding, deleting and filtering. Main displays the menu, reads Scanner input and handles invalid numbers.</w:t>
      </w:r>
    </w:p>
    <w:p>
      <w:pPr>
        <w:pStyle w:val="Heading1"/>
      </w:pPr>
      <w:r>
        <w:t>Testing evidence</w:t>
      </w:r>
    </w:p>
    <w:p>
      <w:r>
        <w:t>Insert 3–4 actual console screenshots after running the application. Suggested screenshots:</w:t>
      </w:r>
    </w:p>
    <w:p>
      <w:pPr>
        <w:pStyle w:val="ListBullet"/>
      </w:pPr>
      <w:r>
        <w:t>1. Successful registration and list of two entries.</w:t>
      </w:r>
    </w:p>
    <w:p>
      <w:pPr>
        <w:pStyle w:val="ListBullet"/>
      </w:pPr>
      <w:r>
        <w:t>2. Invalid name or email rejected.</w:t>
      </w:r>
    </w:p>
    <w:p>
      <w:pPr>
        <w:pStyle w:val="ListBullet"/>
      </w:pPr>
      <w:r>
        <w:t>3. Search or filter results.</w:t>
      </w:r>
    </w:p>
    <w:p>
      <w:pPr>
        <w:pStyle w:val="ListBullet"/>
      </w:pPr>
      <w:r>
        <w:t>4. Delete a record and show the next ID is not reused.</w:t>
      </w:r>
    </w:p>
    <w:p>
      <w:r>
        <w:t>[Insert console screenshots here]</w:t>
      </w:r>
    </w:p>
    <w:p>
      <w:pPr>
        <w:pStyle w:val="Heading1"/>
      </w:pPr>
      <w:r>
        <w:t>Conclusion</w:t>
      </w:r>
    </w:p>
    <w:p>
      <w:r>
        <w:t>I created a Java console application for event registrations. The program uses encapsulation and ArrayList to store objects in memory. It validates registration data and handles incorrect numeric input without crashing. Registrations can be searched, filtered and deleted, while IDs remain unique during a run.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Laboratory Work 5 | Java OOP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